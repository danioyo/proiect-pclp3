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E1149" w:rsidR="00C26693" w:rsidRDefault="00000000" w14:paraId="569717F6" w14:textId="77777777">
      <w:pPr>
        <w:pStyle w:val="Title"/>
      </w:pPr>
      <w:r w:rsidRPr="00BE1149">
        <w:t>Fișa echipei și a proiectului</w:t>
      </w:r>
    </w:p>
    <w:p w:rsidRPr="00BE1149" w:rsidR="00C26693" w:rsidRDefault="00000000" w14:paraId="7D7F2130" w14:textId="77777777">
      <w:pPr>
        <w:pStyle w:val="Subtitle"/>
      </w:pPr>
      <w:r w:rsidRPr="00BE1149">
        <w:t>PCLP • An universitar 2026–2027 • Model pentru studenți</w:t>
      </w:r>
    </w:p>
    <w:p w:rsidRPr="00BE1149" w:rsidR="00C26693" w:rsidRDefault="00000000" w14:paraId="11293310" w14:textId="77777777">
      <w:r w:rsidRPr="00BE1149">
        <w:t>Se completează câmpurile de mai jos și se discută cerințele la L2. O copie se păstrează în depozitul proiectului și se actualizează la modificarea cerințelor, în acord cu cadrul didactic.</w:t>
      </w:r>
    </w:p>
    <w:p w:rsidRPr="00BE1149" w:rsidR="00C26693" w:rsidRDefault="00000000" w14:paraId="7498B3C4" w14:textId="4E870C08">
      <w:r w:rsidRPr="00BE1149">
        <w:t xml:space="preserve">Numele proiectului și codul temei: </w:t>
      </w:r>
      <w:r w:rsidRPr="00BE1149" w:rsidR="005369F1">
        <w:t xml:space="preserve">P05 </w:t>
      </w:r>
      <w:r w:rsidR="00BE1149">
        <w:t xml:space="preserve">- </w:t>
      </w:r>
      <w:proofErr w:type="spellStart"/>
      <w:r w:rsidRPr="00BE1149" w:rsidR="005369F1">
        <w:t>Quiz</w:t>
      </w:r>
      <w:proofErr w:type="spellEnd"/>
      <w:r w:rsidRPr="00BE1149" w:rsidR="005369F1">
        <w:t xml:space="preserve"> si clasament;</w:t>
      </w:r>
    </w:p>
    <w:p w:rsidRPr="00BE1149" w:rsidR="00C26693" w:rsidRDefault="00000000" w14:paraId="213566EF" w14:textId="6A42040D">
      <w:r w:rsidR="16394447">
        <w:rPr/>
        <w:t xml:space="preserve">Grupa și paritatea: </w:t>
      </w:r>
      <w:r w:rsidR="76D85CE1">
        <w:rPr/>
        <w:t>421A</w:t>
      </w:r>
      <w:r w:rsidR="69C385F6">
        <w:rPr/>
        <w:t>,</w:t>
      </w:r>
      <w:r w:rsidR="76D85CE1">
        <w:rPr/>
        <w:t xml:space="preserve"> </w:t>
      </w:r>
      <w:r w:rsidR="76D85CE1">
        <w:rPr/>
        <w:t>sapt</w:t>
      </w:r>
      <w:r w:rsidR="76D85CE1">
        <w:rPr/>
        <w:t xml:space="preserve"> impara</w:t>
      </w:r>
      <w:r w:rsidR="5321F52B">
        <w:rPr/>
        <w:t>;</w:t>
      </w:r>
    </w:p>
    <w:p w:rsidRPr="00BE1149" w:rsidR="00C26693" w:rsidRDefault="00000000" w14:paraId="18BA94B3" w14:textId="691BCFBF">
      <w:r w:rsidR="16394447">
        <w:rPr/>
        <w:t xml:space="preserve">Adresa depozitului </w:t>
      </w:r>
      <w:r w:rsidR="16394447">
        <w:rPr/>
        <w:t>GitHub</w:t>
      </w:r>
      <w:r w:rsidR="16394447">
        <w:rPr/>
        <w:t xml:space="preserve">: </w:t>
      </w:r>
      <w:r w:rsidR="3DFC2C31">
        <w:rPr/>
        <w:t>https://github.com/danioyo/proiect-pclp3;</w:t>
      </w:r>
    </w:p>
    <w:p w:rsidRPr="00BE1149" w:rsidR="00C26693" w:rsidRDefault="00000000" w14:paraId="48E76181" w14:textId="7B01E1F6">
      <w:r w:rsidRPr="00BE1149">
        <w:t xml:space="preserve">Problema și utilizatorul: </w:t>
      </w:r>
    </w:p>
    <w:p w:rsidRPr="00BE1149" w:rsidR="00C26693" w:rsidRDefault="00000000" w14:paraId="6F9480D4" w14:textId="375920EF">
      <w:r w:rsidRPr="00BE1149">
        <w:t xml:space="preserve">Intrările și rezultatele aplicației: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Pr="00BE1149" w:rsidR="00C26693" w14:paraId="6D82E6B5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000000" w14:paraId="2F1F4598" w14:textId="77777777">
            <w:pPr>
              <w:spacing w:before="80" w:after="80"/>
            </w:pPr>
            <w:r w:rsidRPr="00BE1149"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000000" w14:paraId="5DBDA65E" w14:textId="77777777">
            <w:pPr>
              <w:spacing w:before="80" w:after="80"/>
            </w:pPr>
            <w:r w:rsidRPr="00BE1149"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000000" w14:paraId="4FA44F4C" w14:textId="77777777">
            <w:pPr>
              <w:spacing w:before="80" w:after="80"/>
            </w:pPr>
            <w:r w:rsidRPr="00BE1149">
              <w:rPr>
                <w:b/>
                <w:sz w:val="19"/>
              </w:rPr>
              <w:t>Responsabil de verificare</w:t>
            </w:r>
          </w:p>
        </w:tc>
      </w:tr>
      <w:tr w:rsidRPr="00BE1149" w:rsidR="00C26693" w14:paraId="692B839D" w14:textId="77777777">
        <w:trPr>
          <w:cantSplit/>
          <w:jc w:val="center"/>
        </w:trPr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5369F1" w14:paraId="51D98E43" w14:textId="25C31DDA">
            <w:pPr>
              <w:spacing w:before="80" w:after="80"/>
              <w:rPr>
                <w:sz w:val="20"/>
                <w:szCs w:val="20"/>
              </w:rPr>
            </w:pPr>
            <w:proofErr w:type="spellStart"/>
            <w:r w:rsidRPr="00BE1149">
              <w:rPr>
                <w:sz w:val="20"/>
                <w:szCs w:val="20"/>
              </w:rPr>
              <w:t>Sufaru</w:t>
            </w:r>
            <w:proofErr w:type="spellEnd"/>
            <w:r w:rsidRPr="00BE1149">
              <w:rPr>
                <w:sz w:val="20"/>
                <w:szCs w:val="20"/>
              </w:rPr>
              <w:t xml:space="preserve"> Daniel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P="00E77235" w:rsidRDefault="002F19FB" w14:paraId="22337862" w14:textId="3CFB4BC1">
            <w:pPr>
              <w:spacing w:before="80" w:after="80"/>
            </w:pPr>
            <w:proofErr w:type="spellStart"/>
            <w:r w:rsidRPr="002F19FB">
              <w:t>Implementeaza</w:t>
            </w:r>
            <w:proofErr w:type="spellEnd"/>
            <w:r w:rsidRPr="002F19FB">
              <w:t xml:space="preserve"> structura JSON si manipularea </w:t>
            </w:r>
            <w:proofErr w:type="spellStart"/>
            <w:r w:rsidRPr="002F19FB">
              <w:t>intrebarilor</w:t>
            </w:r>
            <w:proofErr w:type="spellEnd"/>
            <w:r w:rsidRPr="002F19FB">
              <w:t xml:space="preserve"> pe categorii (</w:t>
            </w:r>
            <w:proofErr w:type="spellStart"/>
            <w:r w:rsidRPr="002F19FB">
              <w:t>backend</w:t>
            </w:r>
            <w:proofErr w:type="spellEnd"/>
            <w:r w:rsidRPr="002F19FB">
              <w:t xml:space="preserve">), </w:t>
            </w:r>
            <w:proofErr w:type="spellStart"/>
            <w:r w:rsidRPr="002F19FB">
              <w:t>alaturi</w:t>
            </w:r>
            <w:proofErr w:type="spellEnd"/>
            <w:r w:rsidRPr="002F19FB">
              <w:t xml:space="preserve"> de ecranul de selectare a categoriei si formularul interactiv al editorului de </w:t>
            </w:r>
            <w:proofErr w:type="spellStart"/>
            <w:r w:rsidRPr="002F19FB">
              <w:t>intrebari</w:t>
            </w:r>
            <w:proofErr w:type="spellEnd"/>
            <w:r w:rsidRPr="002F19FB">
              <w:t xml:space="preserve"> (</w:t>
            </w:r>
            <w:proofErr w:type="spellStart"/>
            <w:r w:rsidRPr="002F19FB">
              <w:t>frontend</w:t>
            </w:r>
            <w:proofErr w:type="spellEnd"/>
            <w:r w:rsidRPr="002F19FB">
              <w:t>).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C26693" w14:paraId="2B9E0B7D" w14:textId="7B5DB5C3">
            <w:pPr>
              <w:spacing w:before="80" w:after="80"/>
            </w:pPr>
          </w:p>
        </w:tc>
      </w:tr>
      <w:tr w:rsidRPr="00BE1149" w:rsidR="00C26693" w14:paraId="6E135307" w14:textId="77777777">
        <w:trPr>
          <w:cantSplit/>
          <w:jc w:val="center"/>
        </w:trPr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5369F1" w14:paraId="456509A2" w14:textId="03D47979">
            <w:pPr>
              <w:spacing w:before="80" w:after="80"/>
              <w:rPr>
                <w:sz w:val="20"/>
                <w:szCs w:val="20"/>
              </w:rPr>
            </w:pPr>
            <w:proofErr w:type="spellStart"/>
            <w:r w:rsidRPr="00BE1149">
              <w:rPr>
                <w:sz w:val="20"/>
                <w:szCs w:val="20"/>
              </w:rPr>
              <w:t>Ghetau</w:t>
            </w:r>
            <w:proofErr w:type="spellEnd"/>
            <w:r w:rsidRPr="00BE1149">
              <w:rPr>
                <w:sz w:val="20"/>
                <w:szCs w:val="20"/>
              </w:rPr>
              <w:t xml:space="preserve"> Cosmin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P="00E77235" w:rsidRDefault="002F19FB" w14:paraId="502F5F65" w14:textId="71F0BB87">
            <w:pPr>
              <w:spacing w:before="80" w:after="80"/>
            </w:pPr>
            <w:proofErr w:type="spellStart"/>
            <w:r w:rsidRPr="002F19FB">
              <w:t>Implementeaza</w:t>
            </w:r>
            <w:proofErr w:type="spellEnd"/>
            <w:r w:rsidRPr="002F19FB">
              <w:t xml:space="preserve"> salvarea si sortarea clasamentului persistent in </w:t>
            </w:r>
            <w:proofErr w:type="spellStart"/>
            <w:r w:rsidRPr="002F19FB">
              <w:t>fisier</w:t>
            </w:r>
            <w:proofErr w:type="spellEnd"/>
            <w:r w:rsidRPr="002F19FB">
              <w:t xml:space="preserve"> (</w:t>
            </w:r>
            <w:proofErr w:type="spellStart"/>
            <w:r w:rsidRPr="002F19FB">
              <w:t>backend</w:t>
            </w:r>
            <w:proofErr w:type="spellEnd"/>
            <w:r w:rsidRPr="002F19FB">
              <w:t xml:space="preserve">), </w:t>
            </w:r>
            <w:proofErr w:type="spellStart"/>
            <w:r w:rsidRPr="002F19FB">
              <w:t>alaturi</w:t>
            </w:r>
            <w:proofErr w:type="spellEnd"/>
            <w:r w:rsidRPr="002F19FB">
              <w:t xml:space="preserve"> de ecranul meniului principal si </w:t>
            </w:r>
            <w:proofErr w:type="spellStart"/>
            <w:r w:rsidRPr="002F19FB">
              <w:t>afisarea</w:t>
            </w:r>
            <w:proofErr w:type="spellEnd"/>
            <w:r w:rsidRPr="002F19FB">
              <w:t xml:space="preserve"> tabelului cu scoruri (</w:t>
            </w:r>
            <w:proofErr w:type="spellStart"/>
            <w:r w:rsidRPr="002F19FB">
              <w:t>frontend</w:t>
            </w:r>
            <w:proofErr w:type="spellEnd"/>
            <w:r w:rsidRPr="002F19FB">
              <w:t>).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C26693" w14:paraId="446B93D6" w14:textId="65A4202E">
            <w:pPr>
              <w:spacing w:before="80" w:after="80"/>
            </w:pPr>
          </w:p>
        </w:tc>
      </w:tr>
      <w:tr w:rsidRPr="00BE1149" w:rsidR="00C26693" w14:paraId="013C996E" w14:textId="77777777">
        <w:trPr>
          <w:cantSplit/>
          <w:jc w:val="center"/>
        </w:trPr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5369F1" w14:paraId="76652F06" w14:textId="3A98EF7F">
            <w:pPr>
              <w:spacing w:before="80" w:after="80"/>
              <w:rPr>
                <w:sz w:val="20"/>
                <w:szCs w:val="20"/>
              </w:rPr>
            </w:pPr>
            <w:proofErr w:type="spellStart"/>
            <w:r w:rsidRPr="00BE1149">
              <w:rPr>
                <w:sz w:val="20"/>
                <w:szCs w:val="20"/>
              </w:rPr>
              <w:t>Barbulescu</w:t>
            </w:r>
            <w:proofErr w:type="spellEnd"/>
            <w:r w:rsidRPr="00BE1149">
              <w:rPr>
                <w:sz w:val="20"/>
                <w:szCs w:val="20"/>
              </w:rPr>
              <w:t xml:space="preserve"> Andrei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P="00E77235" w:rsidRDefault="002F19FB" w14:paraId="22C9E035" w14:textId="236DC03A">
            <w:pPr>
              <w:spacing w:before="80" w:after="80"/>
            </w:pPr>
            <w:proofErr w:type="spellStart"/>
            <w:r w:rsidRPr="002F19FB">
              <w:t>Implementeaza</w:t>
            </w:r>
            <w:proofErr w:type="spellEnd"/>
            <w:r w:rsidRPr="002F19FB">
              <w:t xml:space="preserve"> logica de verificare a </w:t>
            </w:r>
            <w:proofErr w:type="spellStart"/>
            <w:r w:rsidRPr="002F19FB">
              <w:t>raspunsurilor</w:t>
            </w:r>
            <w:proofErr w:type="spellEnd"/>
            <w:r w:rsidRPr="002F19FB">
              <w:t>, scorul si ordinea aleatorie (</w:t>
            </w:r>
            <w:proofErr w:type="spellStart"/>
            <w:r w:rsidRPr="002F19FB">
              <w:t>backend</w:t>
            </w:r>
            <w:proofErr w:type="spellEnd"/>
            <w:r w:rsidRPr="002F19FB">
              <w:t xml:space="preserve">), </w:t>
            </w:r>
            <w:proofErr w:type="spellStart"/>
            <w:r w:rsidRPr="002F19FB">
              <w:t>alaturi</w:t>
            </w:r>
            <w:proofErr w:type="spellEnd"/>
            <w:r w:rsidRPr="002F19FB">
              <w:t xml:space="preserve"> de ecranul prin care utilizatorul parcurge </w:t>
            </w:r>
            <w:proofErr w:type="spellStart"/>
            <w:r w:rsidRPr="002F19FB">
              <w:t>intrebarile</w:t>
            </w:r>
            <w:proofErr w:type="spellEnd"/>
            <w:r w:rsidRPr="002F19FB">
              <w:t xml:space="preserve"> si </w:t>
            </w:r>
            <w:proofErr w:type="spellStart"/>
            <w:r w:rsidRPr="002F19FB">
              <w:t>isi</w:t>
            </w:r>
            <w:proofErr w:type="spellEnd"/>
            <w:r w:rsidRPr="002F19FB">
              <w:t xml:space="preserve"> vede scorul (</w:t>
            </w:r>
            <w:proofErr w:type="spellStart"/>
            <w:r w:rsidRPr="002F19FB">
              <w:t>frontend</w:t>
            </w:r>
            <w:proofErr w:type="spellEnd"/>
            <w:r w:rsidRPr="002F19FB">
              <w:t>).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Pr="00BE1149" w:rsidR="00C26693" w:rsidRDefault="00C26693" w14:paraId="35AB21CE" w14:textId="58D59AFA">
            <w:pPr>
              <w:spacing w:before="80" w:after="80"/>
            </w:pPr>
          </w:p>
        </w:tc>
      </w:tr>
    </w:tbl>
    <w:p w:rsidRPr="00BE1149" w:rsidR="00C26693" w:rsidRDefault="00C26693" w14:paraId="0131289F" w14:textId="77777777">
      <w:pPr>
        <w:spacing w:after="20"/>
      </w:pPr>
    </w:p>
    <w:p w:rsidRPr="00BE1149" w:rsidR="00C26693" w:rsidRDefault="00000000" w14:paraId="55F00319" w14:textId="77777777">
      <w:r w:rsidRPr="00BE1149">
        <w:t>Se completează 2–4 membri și se elimină rândurile nefolosite.</w:t>
      </w:r>
    </w:p>
    <w:p w:rsidRPr="00BE1149" w:rsidR="00C26693" w:rsidRDefault="00000000" w14:paraId="73B3BDC8" w14:textId="77777777">
      <w:pPr>
        <w:pStyle w:val="Heading1"/>
      </w:pPr>
      <w:r w:rsidRPr="00BE1149">
        <w:t>Cerințe și verificare</w:t>
      </w:r>
    </w:p>
    <w:p w:rsidRPr="00BE1149" w:rsidR="00C26693" w:rsidRDefault="00000000" w14:paraId="518495F2" w14:textId="77777777">
      <w:r w:rsidRPr="00BE1149">
        <w:t>Cerința 1: [operația]  •  Probă de acceptare: [pași și rezultat așteptat]  •  Responsabil: [nume]</w:t>
      </w:r>
    </w:p>
    <w:p w:rsidRPr="00BE1149" w:rsidR="00C26693" w:rsidRDefault="00000000" w14:paraId="66793B28" w14:textId="77777777">
      <w:r w:rsidRPr="00BE1149">
        <w:t>Cerința 2: [operația]  •  Probă de acceptare: [pași și rezultat așteptat]  •  Responsabil: [nume]</w:t>
      </w:r>
    </w:p>
    <w:p w:rsidRPr="00BE1149" w:rsidR="00C26693" w:rsidRDefault="00000000" w14:paraId="53DF49FE" w14:textId="77777777">
      <w:r w:rsidRPr="00BE1149">
        <w:t>Cerința 3: [operația]  •  Probă de acceptare: [pași și rezultat așteptat]  •  Responsabil: [nume]</w:t>
      </w:r>
    </w:p>
    <w:p w:rsidRPr="00BE1149" w:rsidR="00C26693" w:rsidRDefault="00000000" w14:paraId="382674A8" w14:textId="77777777">
      <w:r w:rsidRPr="00BE1149">
        <w:t>Extensii convenite: [de completat]</w:t>
      </w:r>
    </w:p>
    <w:p w:rsidRPr="00BE1149" w:rsidR="00C26693" w:rsidRDefault="00000000" w14:paraId="365633A3" w14:textId="77777777">
      <w:r w:rsidRPr="00BE1149">
        <w:t>În afara versiunii minime: [de completat]</w:t>
      </w:r>
    </w:p>
    <w:p w:rsidR="00C26693" w:rsidRDefault="00000000" w14:paraId="2407CF8E" w14:textId="77777777">
      <w:r w:rsidRPr="00BE1149">
        <w:t>Data discuției și cerințele agreate: [de completat]</w:t>
      </w:r>
    </w:p>
    <w:sectPr w:rsidR="00C26693" w:rsidSect="00034616">
      <w:footerReference w:type="default" r:id="rId8"/>
      <w:pgSz w:w="11906" w:h="16838" w:orient="portrait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BE1149" w:rsidR="00700E6B" w:rsidRDefault="00700E6B" w14:paraId="023A0642" w14:textId="77777777">
      <w:pPr>
        <w:spacing w:after="0" w:line="240" w:lineRule="auto"/>
      </w:pPr>
      <w:r w:rsidRPr="00BE1149">
        <w:separator/>
      </w:r>
    </w:p>
  </w:endnote>
  <w:endnote w:type="continuationSeparator" w:id="0">
    <w:p w:rsidRPr="00BE1149" w:rsidR="00700E6B" w:rsidRDefault="00700E6B" w14:paraId="5DA57A35" w14:textId="77777777">
      <w:pPr>
        <w:spacing w:after="0" w:line="240" w:lineRule="auto"/>
      </w:pPr>
      <w:r w:rsidRPr="00BE11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E1149" w:rsidR="00C26693" w:rsidRDefault="00000000" w14:paraId="496348FB" w14:textId="77777777">
    <w:pPr>
      <w:pStyle w:val="Footer"/>
      <w:jc w:val="right"/>
    </w:pPr>
    <w:r w:rsidRPr="00BE1149">
      <w:rPr>
        <w:sz w:val="16"/>
      </w:rPr>
      <w:t xml:space="preserve">PCLP 2026–2027  |  </w:t>
    </w:r>
    <w:r w:rsidRPr="00BE1149">
      <w:fldChar w:fldCharType="begin"/>
    </w:r>
    <w:r w:rsidRPr="00BE1149">
      <w:instrText>PAGE</w:instrText>
    </w:r>
    <w:r w:rsidRPr="00BE1149">
      <w:fldChar w:fldCharType="separate"/>
    </w:r>
    <w:r w:rsidRPr="00BE1149" w:rsidR="005369F1">
      <w:t>1</w:t>
    </w:r>
    <w:r w:rsidRPr="00BE114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BE1149" w:rsidR="00700E6B" w:rsidRDefault="00700E6B" w14:paraId="4ABD4B05" w14:textId="77777777">
      <w:pPr>
        <w:spacing w:after="0" w:line="240" w:lineRule="auto"/>
      </w:pPr>
      <w:r w:rsidRPr="00BE1149">
        <w:separator/>
      </w:r>
    </w:p>
  </w:footnote>
  <w:footnote w:type="continuationSeparator" w:id="0">
    <w:p w:rsidRPr="00BE1149" w:rsidR="00700E6B" w:rsidRDefault="00700E6B" w14:paraId="56DFC14F" w14:textId="77777777">
      <w:pPr>
        <w:spacing w:after="0" w:line="240" w:lineRule="auto"/>
      </w:pPr>
      <w:r w:rsidRPr="00BE114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48398221">
    <w:abstractNumId w:val="8"/>
  </w:num>
  <w:num w:numId="2" w16cid:durableId="2053578199">
    <w:abstractNumId w:val="6"/>
  </w:num>
  <w:num w:numId="3" w16cid:durableId="1428885285">
    <w:abstractNumId w:val="5"/>
  </w:num>
  <w:num w:numId="4" w16cid:durableId="1004433936">
    <w:abstractNumId w:val="4"/>
  </w:num>
  <w:num w:numId="5" w16cid:durableId="1346665024">
    <w:abstractNumId w:val="7"/>
  </w:num>
  <w:num w:numId="6" w16cid:durableId="300228903">
    <w:abstractNumId w:val="3"/>
  </w:num>
  <w:num w:numId="7" w16cid:durableId="1022975636">
    <w:abstractNumId w:val="2"/>
  </w:num>
  <w:num w:numId="8" w16cid:durableId="2098359437">
    <w:abstractNumId w:val="1"/>
  </w:num>
  <w:num w:numId="9" w16cid:durableId="148107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9FB"/>
    <w:rsid w:val="00326F90"/>
    <w:rsid w:val="00493A84"/>
    <w:rsid w:val="005369F1"/>
    <w:rsid w:val="00554AF7"/>
    <w:rsid w:val="00596B09"/>
    <w:rsid w:val="00700E6B"/>
    <w:rsid w:val="00A75FF9"/>
    <w:rsid w:val="00AA1D8D"/>
    <w:rsid w:val="00AD1FB8"/>
    <w:rsid w:val="00B47730"/>
    <w:rsid w:val="00BE1149"/>
    <w:rsid w:val="00C26693"/>
    <w:rsid w:val="00CB0664"/>
    <w:rsid w:val="00E77235"/>
    <w:rsid w:val="00FC693F"/>
    <w:rsid w:val="16394447"/>
    <w:rsid w:val="1961ADA9"/>
    <w:rsid w:val="3DFC2C31"/>
    <w:rsid w:val="5321F52B"/>
    <w:rsid w:val="69C385F6"/>
    <w:rsid w:val="76D8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A3BAC"/>
  <w14:defaultImageDpi w14:val="300"/>
  <w15:docId w15:val="{6224872D-0D03-4756-94CC-94C617B3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Fișa echipei și a proiectului</dc:title>
  <dc:subject/>
  <dc:creator/>
  <keywords/>
  <dc:description>generated by python-docx</dc:description>
  <lastModifiedBy>Daniel- Cristian- Florin ŞUFARU (160631)</lastModifiedBy>
  <revision>7</revision>
  <dcterms:created xsi:type="dcterms:W3CDTF">2013-12-23T23:15:00.0000000Z</dcterms:created>
  <dcterms:modified xsi:type="dcterms:W3CDTF">2026-10-26T16:40:23.7376157Z</dcterms:modified>
  <category/>
</coreProperties>
</file>